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1567565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43E3E63C" w14:textId="494099FE" w:rsidR="00D64679" w:rsidRDefault="00D64679">
          <w:pPr>
            <w:pStyle w:val="TOCHeading"/>
          </w:pPr>
          <w:r>
            <w:t>Contents</w:t>
          </w:r>
        </w:p>
        <w:p w14:paraId="54FA2AC8" w14:textId="52508AE0" w:rsidR="00D64679" w:rsidRDefault="00D64679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87918" w:history="1">
            <w:r w:rsidRPr="0050086D">
              <w:rPr>
                <w:rStyle w:val="Hyperlink"/>
                <w:noProof/>
              </w:rPr>
              <w:t>Algorithms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_Toc223987918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82DE6" w14:textId="6CC13F57" w:rsidR="00D64679" w:rsidRDefault="00D64679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3987919" w:history="1">
            <w:r w:rsidRPr="0050086D">
              <w:rPr>
                <w:rStyle w:val="Hyperlink"/>
                <w:noProof/>
              </w:rPr>
              <w:t>Input Name and 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_Toc223987919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591F8" w14:textId="5CF04417" w:rsidR="00D64679" w:rsidRDefault="00D64679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3987920" w:history="1">
            <w:r w:rsidRPr="0050086D">
              <w:rPr>
                <w:rStyle w:val="Hyperlink"/>
                <w:noProof/>
              </w:rPr>
              <w:t>Even or Odd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_Toc223987920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DA087" w14:textId="7212F07B" w:rsidR="00D64679" w:rsidRDefault="00D64679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3987921" w:history="1">
            <w:r w:rsidRPr="0050086D">
              <w:rPr>
                <w:rStyle w:val="Hyperlink"/>
                <w:noProof/>
              </w:rPr>
              <w:t>Vote Eligibility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_Toc223987921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40ED1" w14:textId="3941BB90" w:rsidR="00D64679" w:rsidRDefault="00D64679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3987922" w:history="1">
            <w:r w:rsidRPr="0050086D">
              <w:rPr>
                <w:rStyle w:val="Hyperlink"/>
                <w:noProof/>
              </w:rPr>
              <w:t>Largest of Three Numbers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_Toc223987922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95579" w14:textId="141A8CC4" w:rsidR="00D64679" w:rsidRDefault="00D64679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3987923" w:history="1">
            <w:r w:rsidRPr="0050086D">
              <w:rPr>
                <w:rStyle w:val="Hyperlink"/>
                <w:noProof/>
              </w:rPr>
              <w:t>Print 1 to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_Toc223987923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0CBDE" w14:textId="0DF63EE5" w:rsidR="00D64679" w:rsidRDefault="00D64679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3987924" w:history="1">
            <w:r w:rsidRPr="0050086D">
              <w:rPr>
                <w:rStyle w:val="Hyperlink"/>
                <w:noProof/>
              </w:rPr>
              <w:t>Countdown 10 to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_Toc223987924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9AD02" w14:textId="7BC41EB6" w:rsidR="00D64679" w:rsidRDefault="00D64679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3987925" w:history="1">
            <w:r w:rsidRPr="0050086D">
              <w:rPr>
                <w:rStyle w:val="Hyperlink"/>
                <w:noProof/>
              </w:rPr>
              <w:t>Grade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_Toc223987925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47047" w14:textId="2DDB1851" w:rsidR="00D64679" w:rsidRDefault="00D64679">
          <w:r>
            <w:rPr>
              <w:b/>
              <w:bCs/>
              <w:noProof/>
            </w:rPr>
            <w:fldChar w:fldCharType="end"/>
          </w:r>
        </w:p>
      </w:sdtContent>
    </w:sdt>
    <w:p w14:paraId="6BEFE85E" w14:textId="10E9F894" w:rsidR="00192F04" w:rsidRDefault="00000000">
      <w:pPr>
        <w:pStyle w:val="Heading1"/>
      </w:pPr>
      <w:bookmarkStart w:id="0" w:name="_Toc223987918"/>
      <w:r>
        <w:t>Algorithms</w:t>
      </w:r>
      <w:bookmarkEnd w:id="0"/>
    </w:p>
    <w:p w14:paraId="6DB258F4" w14:textId="77777777" w:rsidR="00192F04" w:rsidRDefault="00000000">
      <w:pPr>
        <w:pStyle w:val="Heading2"/>
      </w:pPr>
      <w:bookmarkStart w:id="1" w:name="_Toc223987919"/>
      <w:r>
        <w:t>Input Name and Age</w:t>
      </w:r>
      <w:bookmarkEnd w:id="1"/>
    </w:p>
    <w:p w14:paraId="6E0B7DC0" w14:textId="32586D1B" w:rsidR="00192F04" w:rsidRDefault="00D64679">
      <w:r>
        <w:t>Step</w:t>
      </w:r>
      <w:r w:rsidR="00000000">
        <w:t>1. Start</w:t>
      </w:r>
    </w:p>
    <w:p w14:paraId="49E42B5B" w14:textId="15A64467" w:rsidR="00192F04" w:rsidRDefault="00D64679">
      <w:r>
        <w:t>Step</w:t>
      </w:r>
      <w:r>
        <w:t xml:space="preserve"> </w:t>
      </w:r>
      <w:r w:rsidR="00000000">
        <w:t>2. Input name and age</w:t>
      </w:r>
    </w:p>
    <w:p w14:paraId="51601E98" w14:textId="1FE7A1B3" w:rsidR="00192F04" w:rsidRDefault="00D64679">
      <w:r>
        <w:t>Step</w:t>
      </w:r>
      <w:r>
        <w:t xml:space="preserve"> </w:t>
      </w:r>
      <w:r w:rsidR="00000000">
        <w:t>3. Display name and age</w:t>
      </w:r>
    </w:p>
    <w:p w14:paraId="6F829391" w14:textId="04ACD6F2" w:rsidR="00192F04" w:rsidRDefault="00D64679">
      <w:r>
        <w:t>Step</w:t>
      </w:r>
      <w:r>
        <w:t xml:space="preserve"> </w:t>
      </w:r>
      <w:r w:rsidR="00000000">
        <w:t>4. End</w:t>
      </w:r>
    </w:p>
    <w:p w14:paraId="7F642685" w14:textId="77777777" w:rsidR="00192F04" w:rsidRDefault="00000000">
      <w:pPr>
        <w:pStyle w:val="Heading2"/>
      </w:pPr>
      <w:bookmarkStart w:id="2" w:name="_Toc223987920"/>
      <w:r>
        <w:t>Even or Odd</w:t>
      </w:r>
      <w:bookmarkEnd w:id="2"/>
    </w:p>
    <w:p w14:paraId="4026BE78" w14:textId="2D700F76" w:rsidR="00192F04" w:rsidRDefault="00D64679">
      <w:r>
        <w:t>Step</w:t>
      </w:r>
      <w:r>
        <w:t xml:space="preserve"> </w:t>
      </w:r>
      <w:r w:rsidR="00000000">
        <w:t>1. Start</w:t>
      </w:r>
    </w:p>
    <w:p w14:paraId="2965C8B4" w14:textId="16392388" w:rsidR="00192F04" w:rsidRDefault="00D64679">
      <w:r>
        <w:t>Step</w:t>
      </w:r>
      <w:r>
        <w:t xml:space="preserve"> </w:t>
      </w:r>
      <w:r w:rsidR="00000000">
        <w:t>2. Input number</w:t>
      </w:r>
    </w:p>
    <w:p w14:paraId="40D16354" w14:textId="21200945" w:rsidR="00192F04" w:rsidRDefault="00D64679">
      <w:r>
        <w:t>Step</w:t>
      </w:r>
      <w:r>
        <w:t xml:space="preserve"> </w:t>
      </w:r>
      <w:r w:rsidR="00000000">
        <w:t>3. If number % 2 == 0 then number is Even</w:t>
      </w:r>
    </w:p>
    <w:p w14:paraId="3BDC615C" w14:textId="4296A1D1" w:rsidR="00192F04" w:rsidRDefault="00D64679">
      <w:r>
        <w:t>Step</w:t>
      </w:r>
      <w:r>
        <w:t xml:space="preserve"> </w:t>
      </w:r>
      <w:r w:rsidR="00000000">
        <w:t>4. Else number is Odd</w:t>
      </w:r>
    </w:p>
    <w:p w14:paraId="108FEA14" w14:textId="24CA781A" w:rsidR="00192F04" w:rsidRDefault="00D64679">
      <w:r>
        <w:t>Step</w:t>
      </w:r>
      <w:r>
        <w:t xml:space="preserve"> </w:t>
      </w:r>
      <w:r w:rsidR="00000000">
        <w:t>5. Display result</w:t>
      </w:r>
    </w:p>
    <w:p w14:paraId="7C13CB11" w14:textId="4E5188A5" w:rsidR="00192F04" w:rsidRDefault="00D64679">
      <w:r>
        <w:t>Step</w:t>
      </w:r>
      <w:r>
        <w:t xml:space="preserve"> </w:t>
      </w:r>
      <w:r w:rsidR="00000000">
        <w:t>6. End</w:t>
      </w:r>
    </w:p>
    <w:p w14:paraId="1E624829" w14:textId="77777777" w:rsidR="00192F04" w:rsidRDefault="00000000">
      <w:pPr>
        <w:pStyle w:val="Heading2"/>
      </w:pPr>
      <w:bookmarkStart w:id="3" w:name="_Toc223987921"/>
      <w:r>
        <w:t>Vote Eligibility</w:t>
      </w:r>
      <w:bookmarkEnd w:id="3"/>
    </w:p>
    <w:p w14:paraId="3B76FF79" w14:textId="3387B3E6" w:rsidR="00192F04" w:rsidRDefault="00D64679">
      <w:r>
        <w:t>Step</w:t>
      </w:r>
      <w:r>
        <w:t xml:space="preserve"> </w:t>
      </w:r>
      <w:r w:rsidR="00000000">
        <w:t>1. Start</w:t>
      </w:r>
    </w:p>
    <w:p w14:paraId="5F338FBC" w14:textId="30028F06" w:rsidR="00192F04" w:rsidRDefault="00D64679">
      <w:r>
        <w:t>Step</w:t>
      </w:r>
      <w:r>
        <w:t xml:space="preserve"> </w:t>
      </w:r>
      <w:r w:rsidR="00000000">
        <w:t>2. Input age</w:t>
      </w:r>
    </w:p>
    <w:p w14:paraId="581E03C6" w14:textId="111E8986" w:rsidR="00192F04" w:rsidRDefault="00D64679">
      <w:r>
        <w:t>Step</w:t>
      </w:r>
      <w:r>
        <w:t xml:space="preserve"> </w:t>
      </w:r>
      <w:r w:rsidR="00000000">
        <w:t>3. If age &gt;= 18 then Eligible to vote</w:t>
      </w:r>
    </w:p>
    <w:p w14:paraId="1283B307" w14:textId="08D531AB" w:rsidR="00192F04" w:rsidRDefault="00D64679">
      <w:r>
        <w:lastRenderedPageBreak/>
        <w:t>Step</w:t>
      </w:r>
      <w:r>
        <w:t xml:space="preserve"> </w:t>
      </w:r>
      <w:r w:rsidR="00000000">
        <w:t>4. Else Not eligible</w:t>
      </w:r>
    </w:p>
    <w:p w14:paraId="6177BCD4" w14:textId="0E76424A" w:rsidR="00192F04" w:rsidRDefault="00D64679">
      <w:r>
        <w:t>Step</w:t>
      </w:r>
      <w:r>
        <w:t xml:space="preserve"> </w:t>
      </w:r>
      <w:r w:rsidR="00000000">
        <w:t>5. Display result</w:t>
      </w:r>
    </w:p>
    <w:p w14:paraId="4993EE14" w14:textId="61E753BF" w:rsidR="00192F04" w:rsidRDefault="00D64679">
      <w:r>
        <w:t>Step</w:t>
      </w:r>
      <w:r>
        <w:t xml:space="preserve"> </w:t>
      </w:r>
      <w:r w:rsidR="00000000">
        <w:t>6. End</w:t>
      </w:r>
    </w:p>
    <w:p w14:paraId="4B213FAB" w14:textId="77777777" w:rsidR="00192F04" w:rsidRDefault="00000000">
      <w:pPr>
        <w:pStyle w:val="Heading2"/>
      </w:pPr>
      <w:bookmarkStart w:id="4" w:name="_Toc223987922"/>
      <w:r>
        <w:t>Largest of Three Numbers</w:t>
      </w:r>
      <w:bookmarkEnd w:id="4"/>
    </w:p>
    <w:p w14:paraId="55946B1F" w14:textId="39EEAA19" w:rsidR="00192F04" w:rsidRDefault="00D64679">
      <w:r>
        <w:t>Step</w:t>
      </w:r>
      <w:r>
        <w:t xml:space="preserve"> </w:t>
      </w:r>
      <w:r w:rsidR="00000000">
        <w:t>1. Start</w:t>
      </w:r>
    </w:p>
    <w:p w14:paraId="39DE6299" w14:textId="6C50FC8C" w:rsidR="00192F04" w:rsidRDefault="00D64679">
      <w:r>
        <w:t>Step</w:t>
      </w:r>
      <w:r>
        <w:t xml:space="preserve"> </w:t>
      </w:r>
      <w:r w:rsidR="00000000">
        <w:t>2. Input A, B, C</w:t>
      </w:r>
    </w:p>
    <w:p w14:paraId="2379555C" w14:textId="56A25827" w:rsidR="00192F04" w:rsidRDefault="00D64679">
      <w:r>
        <w:t>Step</w:t>
      </w:r>
      <w:r>
        <w:t xml:space="preserve"> </w:t>
      </w:r>
      <w:r w:rsidR="00000000">
        <w:t>3. If A &gt;= B and A &gt;= C then Largest = A</w:t>
      </w:r>
    </w:p>
    <w:p w14:paraId="00CC72BB" w14:textId="42FA3AA3" w:rsidR="00192F04" w:rsidRDefault="00D64679">
      <w:r>
        <w:t>Step</w:t>
      </w:r>
      <w:r>
        <w:t xml:space="preserve"> </w:t>
      </w:r>
      <w:r w:rsidR="00000000">
        <w:t>4. Else if B &gt;= A and B &gt;= C then Largest = B</w:t>
      </w:r>
    </w:p>
    <w:p w14:paraId="3E5A2E46" w14:textId="173F98DA" w:rsidR="00192F04" w:rsidRDefault="00D64679">
      <w:r>
        <w:t>Step</w:t>
      </w:r>
      <w:r>
        <w:t xml:space="preserve"> </w:t>
      </w:r>
      <w:r w:rsidR="00000000">
        <w:t>5. Else Largest = C</w:t>
      </w:r>
    </w:p>
    <w:p w14:paraId="24AE1211" w14:textId="51BF2189" w:rsidR="00192F04" w:rsidRDefault="00D64679">
      <w:r>
        <w:t>Step</w:t>
      </w:r>
      <w:r>
        <w:t xml:space="preserve"> </w:t>
      </w:r>
      <w:r w:rsidR="00000000">
        <w:t>6. Display largest</w:t>
      </w:r>
    </w:p>
    <w:p w14:paraId="44F7E4ED" w14:textId="56A7BADB" w:rsidR="00192F04" w:rsidRDefault="00D64679">
      <w:r>
        <w:t>Step</w:t>
      </w:r>
      <w:r>
        <w:t xml:space="preserve"> </w:t>
      </w:r>
      <w:r w:rsidR="00000000">
        <w:t>7. End</w:t>
      </w:r>
    </w:p>
    <w:p w14:paraId="75162E43" w14:textId="77777777" w:rsidR="00192F04" w:rsidRDefault="00000000">
      <w:pPr>
        <w:pStyle w:val="Heading2"/>
      </w:pPr>
      <w:bookmarkStart w:id="5" w:name="_Toc223987923"/>
      <w:r>
        <w:t>Print 1 to 10</w:t>
      </w:r>
      <w:bookmarkEnd w:id="5"/>
    </w:p>
    <w:p w14:paraId="6EF9BC32" w14:textId="68F262E0" w:rsidR="00192F04" w:rsidRDefault="00D64679">
      <w:r>
        <w:t>Step</w:t>
      </w:r>
      <w:r>
        <w:t xml:space="preserve"> </w:t>
      </w:r>
      <w:r w:rsidR="00000000">
        <w:t>1. Start</w:t>
      </w:r>
    </w:p>
    <w:p w14:paraId="7DB5ADBE" w14:textId="5987B218" w:rsidR="00192F04" w:rsidRDefault="00D64679">
      <w:r>
        <w:t>Step</w:t>
      </w:r>
      <w:r>
        <w:t xml:space="preserve"> </w:t>
      </w:r>
      <w:r w:rsidR="00000000">
        <w:t>2. Set i = 1</w:t>
      </w:r>
    </w:p>
    <w:p w14:paraId="3DD73B4C" w14:textId="2ACE16AC" w:rsidR="00192F04" w:rsidRDefault="00D64679">
      <w:r>
        <w:t>Step</w:t>
      </w:r>
      <w:r>
        <w:t xml:space="preserve"> </w:t>
      </w:r>
      <w:r w:rsidR="00000000">
        <w:t>3. While i &lt;= 10</w:t>
      </w:r>
    </w:p>
    <w:p w14:paraId="050AB465" w14:textId="4B692A4F" w:rsidR="00192F04" w:rsidRDefault="00000000" w:rsidP="009725E7">
      <w:pPr>
        <w:pStyle w:val="ListParagraph"/>
        <w:numPr>
          <w:ilvl w:val="0"/>
          <w:numId w:val="10"/>
        </w:numPr>
      </w:pPr>
      <w:r>
        <w:t>Display i</w:t>
      </w:r>
    </w:p>
    <w:p w14:paraId="3F630052" w14:textId="0C69E3F2" w:rsidR="009725E7" w:rsidRDefault="009725E7" w:rsidP="009725E7">
      <w:pPr>
        <w:pStyle w:val="ListParagraph"/>
        <w:numPr>
          <w:ilvl w:val="0"/>
          <w:numId w:val="10"/>
        </w:numPr>
      </w:pPr>
      <w:r>
        <w:t>Increase i (i = i + 1)</w:t>
      </w:r>
    </w:p>
    <w:p w14:paraId="06B73BBF" w14:textId="190E2CD7" w:rsidR="00192F04" w:rsidRDefault="009725E7" w:rsidP="009725E7">
      <w:pPr>
        <w:pStyle w:val="ListParagraph"/>
        <w:numPr>
          <w:ilvl w:val="0"/>
          <w:numId w:val="10"/>
        </w:numPr>
      </w:pPr>
      <w:r w:rsidRPr="009725E7">
        <w:t>Check condition</w:t>
      </w:r>
      <w:r>
        <w:t xml:space="preserve"> if</w:t>
      </w:r>
      <w:r w:rsidRPr="009725E7">
        <w:t xml:space="preserve"> i &lt;= 10 , repea</w:t>
      </w:r>
      <w:r>
        <w:t>t</w:t>
      </w:r>
    </w:p>
    <w:p w14:paraId="3E7BB294" w14:textId="279AE459" w:rsidR="00192F04" w:rsidRDefault="00D64679">
      <w:r>
        <w:t>Step</w:t>
      </w:r>
      <w:r>
        <w:t xml:space="preserve"> </w:t>
      </w:r>
      <w:r w:rsidR="009725E7">
        <w:t>4</w:t>
      </w:r>
      <w:r w:rsidR="00000000">
        <w:t>. End while</w:t>
      </w:r>
      <w:r w:rsidR="009725E7">
        <w:t xml:space="preserve"> when i &gt;10</w:t>
      </w:r>
    </w:p>
    <w:p w14:paraId="2A7EA757" w14:textId="622FA59E" w:rsidR="00192F04" w:rsidRDefault="00D64679">
      <w:r>
        <w:t>Step</w:t>
      </w:r>
      <w:r>
        <w:t xml:space="preserve"> </w:t>
      </w:r>
      <w:r w:rsidR="009725E7">
        <w:t>5</w:t>
      </w:r>
      <w:r w:rsidR="00000000">
        <w:t>. End</w:t>
      </w:r>
    </w:p>
    <w:p w14:paraId="57E68AB2" w14:textId="77777777" w:rsidR="00192F04" w:rsidRDefault="00000000">
      <w:pPr>
        <w:pStyle w:val="Heading2"/>
      </w:pPr>
      <w:bookmarkStart w:id="6" w:name="_Toc223987924"/>
      <w:r>
        <w:t>Countdown 10 to 1</w:t>
      </w:r>
      <w:bookmarkEnd w:id="6"/>
    </w:p>
    <w:p w14:paraId="4263C38D" w14:textId="1173E616" w:rsidR="00192F04" w:rsidRDefault="00D64679">
      <w:r>
        <w:t>Step</w:t>
      </w:r>
      <w:r>
        <w:t xml:space="preserve"> </w:t>
      </w:r>
      <w:r w:rsidR="00000000">
        <w:t>1. Start</w:t>
      </w:r>
    </w:p>
    <w:p w14:paraId="0851DFDA" w14:textId="2EAD053B" w:rsidR="00192F04" w:rsidRDefault="00D64679">
      <w:r>
        <w:t>Step</w:t>
      </w:r>
      <w:r>
        <w:t xml:space="preserve"> </w:t>
      </w:r>
      <w:r w:rsidR="00000000">
        <w:t>2. Set i = 10</w:t>
      </w:r>
    </w:p>
    <w:p w14:paraId="480569B0" w14:textId="48864091" w:rsidR="00192F04" w:rsidRDefault="00D64679">
      <w:r>
        <w:t>Step</w:t>
      </w:r>
      <w:r>
        <w:t xml:space="preserve"> </w:t>
      </w:r>
      <w:r w:rsidR="00000000">
        <w:t>3. While i &gt;= 1</w:t>
      </w:r>
    </w:p>
    <w:p w14:paraId="12B46752" w14:textId="58F17F48" w:rsidR="00192F04" w:rsidRDefault="00000000" w:rsidP="009725E7">
      <w:pPr>
        <w:pStyle w:val="ListParagraph"/>
        <w:numPr>
          <w:ilvl w:val="0"/>
          <w:numId w:val="11"/>
        </w:numPr>
      </w:pPr>
      <w:r>
        <w:t>Display i</w:t>
      </w:r>
    </w:p>
    <w:p w14:paraId="602EA877" w14:textId="6E97E66B" w:rsidR="009725E7" w:rsidRDefault="009725E7" w:rsidP="009725E7">
      <w:pPr>
        <w:pStyle w:val="ListParagraph"/>
        <w:numPr>
          <w:ilvl w:val="0"/>
          <w:numId w:val="11"/>
        </w:numPr>
      </w:pPr>
      <w:r>
        <w:t>De</w:t>
      </w:r>
      <w:r>
        <w:t xml:space="preserve">crease i (i = i </w:t>
      </w:r>
      <w:r>
        <w:t>-</w:t>
      </w:r>
      <w:r>
        <w:t xml:space="preserve"> 1)</w:t>
      </w:r>
    </w:p>
    <w:p w14:paraId="2DEC7B39" w14:textId="54B4A60D" w:rsidR="00192F04" w:rsidRDefault="009725E7" w:rsidP="009725E7">
      <w:pPr>
        <w:pStyle w:val="ListParagraph"/>
        <w:numPr>
          <w:ilvl w:val="0"/>
          <w:numId w:val="11"/>
        </w:numPr>
      </w:pPr>
      <w:r w:rsidRPr="009725E7">
        <w:t>Check condition</w:t>
      </w:r>
      <w:r>
        <w:t xml:space="preserve"> if</w:t>
      </w:r>
      <w:r w:rsidRPr="009725E7">
        <w:t xml:space="preserve"> i </w:t>
      </w:r>
      <w:r>
        <w:t>&gt;</w:t>
      </w:r>
      <w:r w:rsidRPr="009725E7">
        <w:t>= 1, repea</w:t>
      </w:r>
      <w:r>
        <w:t>t</w:t>
      </w:r>
    </w:p>
    <w:p w14:paraId="5E3F6B6B" w14:textId="77777777" w:rsidR="009725E7" w:rsidRDefault="00D64679">
      <w:r>
        <w:t>Step</w:t>
      </w:r>
      <w:r>
        <w:t xml:space="preserve"> </w:t>
      </w:r>
      <w:r w:rsidR="009725E7">
        <w:t>5</w:t>
      </w:r>
      <w:r w:rsidR="00000000">
        <w:t>. End while</w:t>
      </w:r>
      <w:r w:rsidR="009725E7">
        <w:t xml:space="preserve"> , when i &lt; 1</w:t>
      </w:r>
    </w:p>
    <w:p w14:paraId="07BF449B" w14:textId="660788C2" w:rsidR="00192F04" w:rsidRDefault="00D64679">
      <w:r>
        <w:lastRenderedPageBreak/>
        <w:t>Step</w:t>
      </w:r>
      <w:r>
        <w:t xml:space="preserve"> </w:t>
      </w:r>
      <w:r w:rsidR="009725E7">
        <w:t>6</w:t>
      </w:r>
      <w:r w:rsidR="00000000">
        <w:t>. End</w:t>
      </w:r>
    </w:p>
    <w:p w14:paraId="4FB7A83A" w14:textId="77777777" w:rsidR="00192F04" w:rsidRDefault="00000000">
      <w:pPr>
        <w:pStyle w:val="Heading2"/>
      </w:pPr>
      <w:bookmarkStart w:id="7" w:name="_Toc223987925"/>
      <w:r>
        <w:t>Grade System</w:t>
      </w:r>
      <w:bookmarkEnd w:id="7"/>
    </w:p>
    <w:p w14:paraId="53BDA292" w14:textId="776E0536" w:rsidR="00192F04" w:rsidRDefault="00D64679">
      <w:r>
        <w:t>Step</w:t>
      </w:r>
      <w:r>
        <w:t xml:space="preserve"> </w:t>
      </w:r>
      <w:r w:rsidR="00000000">
        <w:t>1. Start</w:t>
      </w:r>
    </w:p>
    <w:p w14:paraId="2D128B4A" w14:textId="4EC2817B" w:rsidR="00192F04" w:rsidRDefault="00D64679">
      <w:r>
        <w:t>Step</w:t>
      </w:r>
      <w:r>
        <w:t xml:space="preserve"> </w:t>
      </w:r>
      <w:r w:rsidR="00000000">
        <w:t>2. Input marks</w:t>
      </w:r>
    </w:p>
    <w:p w14:paraId="3B765DF7" w14:textId="4B8C5B8C" w:rsidR="00192F04" w:rsidRDefault="00D64679">
      <w:r>
        <w:t>Step</w:t>
      </w:r>
      <w:r>
        <w:t xml:space="preserve"> </w:t>
      </w:r>
      <w:r w:rsidR="00000000">
        <w:t>3. If marks &gt;= 80 Grade = A</w:t>
      </w:r>
    </w:p>
    <w:p w14:paraId="46FF9C87" w14:textId="50AE02D0" w:rsidR="00192F04" w:rsidRDefault="00D64679">
      <w:r>
        <w:t>Step</w:t>
      </w:r>
      <w:r>
        <w:t xml:space="preserve"> </w:t>
      </w:r>
      <w:r w:rsidR="00000000">
        <w:t>4. Else if marks &gt;= 60 Grade = B</w:t>
      </w:r>
    </w:p>
    <w:p w14:paraId="5724D20A" w14:textId="50594AF2" w:rsidR="00192F04" w:rsidRDefault="00D64679">
      <w:r>
        <w:t>Step</w:t>
      </w:r>
      <w:r>
        <w:t xml:space="preserve"> </w:t>
      </w:r>
      <w:r w:rsidR="00000000">
        <w:t>5. Else if marks &gt;= 40 Grade = C</w:t>
      </w:r>
    </w:p>
    <w:p w14:paraId="3A9AB229" w14:textId="7C37D5DD" w:rsidR="00192F04" w:rsidRDefault="00D64679">
      <w:r>
        <w:t>Step</w:t>
      </w:r>
      <w:r>
        <w:t xml:space="preserve"> </w:t>
      </w:r>
      <w:r w:rsidR="00000000">
        <w:t>6. Else Grade = Fail</w:t>
      </w:r>
    </w:p>
    <w:p w14:paraId="5BB19148" w14:textId="7B88F177" w:rsidR="00192F04" w:rsidRDefault="00D64679">
      <w:r>
        <w:t>Step</w:t>
      </w:r>
      <w:r>
        <w:t xml:space="preserve"> </w:t>
      </w:r>
      <w:r w:rsidR="00000000">
        <w:t>7. Display grade</w:t>
      </w:r>
    </w:p>
    <w:p w14:paraId="461F4E73" w14:textId="7024B0DC" w:rsidR="00192F04" w:rsidRDefault="00D64679">
      <w:r>
        <w:t>Step</w:t>
      </w:r>
      <w:r>
        <w:t xml:space="preserve"> </w:t>
      </w:r>
      <w:r w:rsidR="00000000">
        <w:t>8. End</w:t>
      </w:r>
    </w:p>
    <w:sectPr w:rsidR="00192F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98B64" w14:textId="77777777" w:rsidR="00AA7F5C" w:rsidRDefault="00AA7F5C" w:rsidP="00D64679">
      <w:pPr>
        <w:spacing w:after="0" w:line="240" w:lineRule="auto"/>
      </w:pPr>
      <w:r>
        <w:separator/>
      </w:r>
    </w:p>
  </w:endnote>
  <w:endnote w:type="continuationSeparator" w:id="0">
    <w:p w14:paraId="530B53FF" w14:textId="77777777" w:rsidR="00AA7F5C" w:rsidRDefault="00AA7F5C" w:rsidP="00D64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68027" w14:textId="77777777" w:rsidR="00AA7F5C" w:rsidRDefault="00AA7F5C" w:rsidP="00D64679">
      <w:pPr>
        <w:spacing w:after="0" w:line="240" w:lineRule="auto"/>
      </w:pPr>
      <w:r>
        <w:separator/>
      </w:r>
    </w:p>
  </w:footnote>
  <w:footnote w:type="continuationSeparator" w:id="0">
    <w:p w14:paraId="7B5EC4C6" w14:textId="77777777" w:rsidR="00AA7F5C" w:rsidRDefault="00AA7F5C" w:rsidP="00D646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FA04B3"/>
    <w:multiLevelType w:val="hybridMultilevel"/>
    <w:tmpl w:val="06764E6E"/>
    <w:lvl w:ilvl="0" w:tplc="04090001">
      <w:start w:val="1"/>
      <w:numFmt w:val="bullet"/>
      <w:lvlText w:val=""/>
      <w:lvlJc w:val="left"/>
      <w:pPr>
        <w:ind w:left="13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6" w:hanging="360"/>
      </w:pPr>
      <w:rPr>
        <w:rFonts w:ascii="Wingdings" w:hAnsi="Wingdings" w:hint="default"/>
      </w:rPr>
    </w:lvl>
  </w:abstractNum>
  <w:abstractNum w:abstractNumId="10" w15:restartNumberingAfterBreak="0">
    <w:nsid w:val="45BD2952"/>
    <w:multiLevelType w:val="hybridMultilevel"/>
    <w:tmpl w:val="EBF84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3724886">
    <w:abstractNumId w:val="8"/>
  </w:num>
  <w:num w:numId="2" w16cid:durableId="476068752">
    <w:abstractNumId w:val="6"/>
  </w:num>
  <w:num w:numId="3" w16cid:durableId="1866403190">
    <w:abstractNumId w:val="5"/>
  </w:num>
  <w:num w:numId="4" w16cid:durableId="260185261">
    <w:abstractNumId w:val="4"/>
  </w:num>
  <w:num w:numId="5" w16cid:durableId="1124663380">
    <w:abstractNumId w:val="7"/>
  </w:num>
  <w:num w:numId="6" w16cid:durableId="1018317881">
    <w:abstractNumId w:val="3"/>
  </w:num>
  <w:num w:numId="7" w16cid:durableId="969091656">
    <w:abstractNumId w:val="2"/>
  </w:num>
  <w:num w:numId="8" w16cid:durableId="406536877">
    <w:abstractNumId w:val="1"/>
  </w:num>
  <w:num w:numId="9" w16cid:durableId="88744583">
    <w:abstractNumId w:val="0"/>
  </w:num>
  <w:num w:numId="10" w16cid:durableId="50857393">
    <w:abstractNumId w:val="9"/>
  </w:num>
  <w:num w:numId="11" w16cid:durableId="1001456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F04"/>
    <w:rsid w:val="0029639D"/>
    <w:rsid w:val="00326F90"/>
    <w:rsid w:val="005567ED"/>
    <w:rsid w:val="006836C1"/>
    <w:rsid w:val="00735138"/>
    <w:rsid w:val="009725E7"/>
    <w:rsid w:val="00AA1D8D"/>
    <w:rsid w:val="00AA7F5C"/>
    <w:rsid w:val="00B47730"/>
    <w:rsid w:val="00CB0664"/>
    <w:rsid w:val="00D64679"/>
    <w:rsid w:val="00DA3A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7F6D56"/>
  <w14:defaultImageDpi w14:val="300"/>
  <w15:docId w15:val="{12548D51-46B0-4AF2-8AE5-080A84C44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6467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467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6467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Sudip Bastola</cp:lastModifiedBy>
  <cp:revision>3</cp:revision>
  <dcterms:created xsi:type="dcterms:W3CDTF">2026-03-09T16:56:00Z</dcterms:created>
  <dcterms:modified xsi:type="dcterms:W3CDTF">2026-03-09T17:07:00Z</dcterms:modified>
  <cp:category/>
</cp:coreProperties>
</file>